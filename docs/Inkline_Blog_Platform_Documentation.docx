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Inkline Blog Platform</w:t>
      </w:r>
    </w:p>
    <w:p>
      <w:pPr>
        <w:jc w:val="center"/>
      </w:pPr>
      <w:r>
        <w:rPr>
          <w:sz w:val="26"/>
        </w:rPr>
        <w:t>React + Firebase College Project Documentation</w:t>
      </w:r>
    </w:p>
    <w:p>
      <w:pPr>
        <w:jc w:val="center"/>
      </w:pPr>
      <w:r>
        <w:t>Prepared for project handoff and presentation</w:t>
      </w:r>
    </w:p>
    <w:p>
      <w:pPr>
        <w:pStyle w:val="Heading1"/>
      </w:pPr>
      <w:r>
        <w:t>Project Overview</w:t>
      </w:r>
    </w:p>
    <w:p>
      <w:r>
        <w:t>Inkline is a modern blog platform where public users can browse, search, filter, and read posts. The admin can sign in and manage blog posts through a protected dashboard.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React + Vite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React Router</w:t>
      </w:r>
    </w:p>
    <w:p>
      <w:pPr>
        <w:pStyle w:val="ListBullet"/>
      </w:pPr>
      <w:r>
        <w:t>Firebase Authentication</w:t>
      </w:r>
    </w:p>
    <w:p>
      <w:pPr>
        <w:pStyle w:val="ListBullet"/>
      </w:pPr>
      <w:r>
        <w:t>Cloud Firestore</w:t>
      </w:r>
    </w:p>
    <w:p>
      <w:pPr>
        <w:pStyle w:val="ListBullet"/>
      </w:pPr>
      <w:r>
        <w:t>Firebase Hosting ready</w:t>
      </w:r>
    </w:p>
    <w:p>
      <w:pPr>
        <w:pStyle w:val="Heading1"/>
      </w:pPr>
      <w:r>
        <w:t>Main Features</w:t>
      </w:r>
    </w:p>
    <w:p>
      <w:pPr>
        <w:pStyle w:val="ListBullet"/>
      </w:pPr>
      <w:r>
        <w:t>Home page showing latest blog posts</w:t>
      </w:r>
    </w:p>
    <w:p>
      <w:pPr>
        <w:pStyle w:val="ListBullet"/>
      </w:pPr>
      <w:r>
        <w:t>Blog listing page with search and category filtering</w:t>
      </w:r>
    </w:p>
    <w:p>
      <w:pPr>
        <w:pStyle w:val="ListBullet"/>
      </w:pPr>
      <w:r>
        <w:t>Single blog details page</w:t>
      </w:r>
    </w:p>
    <w:p>
      <w:pPr>
        <w:pStyle w:val="ListBullet"/>
      </w:pPr>
      <w:r>
        <w:t>Firebase admin login</w:t>
      </w:r>
    </w:p>
    <w:p>
      <w:pPr>
        <w:pStyle w:val="ListBullet"/>
      </w:pPr>
      <w:r>
        <w:t>Protected admin dashboard</w:t>
      </w:r>
    </w:p>
    <w:p>
      <w:pPr>
        <w:pStyle w:val="ListBullet"/>
      </w:pPr>
      <w:r>
        <w:t>Create, edit, delete, publish, and unpublish posts</w:t>
      </w:r>
    </w:p>
    <w:p>
      <w:pPr>
        <w:pStyle w:val="ListBullet"/>
      </w:pPr>
      <w:r>
        <w:t>Responsive layout for mobile, tablet, and desktop</w:t>
      </w:r>
    </w:p>
    <w:p>
      <w:pPr>
        <w:pStyle w:val="ListBullet"/>
      </w:pPr>
      <w:r>
        <w:t>Loading states, error messages, cards, navbar, footer, and hover effects</w:t>
      </w:r>
    </w:p>
    <w:p>
      <w:pPr>
        <w:pStyle w:val="Heading1"/>
      </w:pPr>
      <w:r>
        <w:t>Firebase Configuration</w:t>
      </w:r>
    </w:p>
    <w:p>
      <w:r>
        <w:t>The project is connected to the provided Firebase web app. Configuration is stored in frontend/.env and frontend/.env.example.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r>
              <w:rPr>
                <w:rFonts w:ascii="Consolas" w:hAnsi="Consolas"/>
                <w:sz w:val="18"/>
              </w:rPr>
              <w:t>VITE_FIREBASE_PROJECT_ID=inkline-d699b</w:t>
              <w:br/>
              <w:t>VITE_FIREBASE_AUTH_DOMAIN=inkline-d699b.firebaseapp.com</w:t>
              <w:br/>
              <w:t>VITE_FIREBASE_STORAGE_BUCKET=inkline-d699b.firebasestorage.app</w:t>
              <w:br/>
              <w:t>VITE_FIREBASE_MEASUREMENT_ID=G-6KZYESRENS</w:t>
            </w:r>
          </w:p>
        </w:tc>
      </w:tr>
    </w:tbl>
    <w:p>
      <w:pPr>
        <w:pStyle w:val="Heading1"/>
      </w:pPr>
      <w:r>
        <w:t>How to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r>
              <w:rPr>
                <w:rFonts w:ascii="Consolas" w:hAnsi="Consolas"/>
                <w:sz w:val="18"/>
              </w:rPr>
              <w:t>cd blog-platform/frontend</w:t>
              <w:br/>
              <w:t>npm install</w:t>
              <w:br/>
              <w:t>npm run dev</w:t>
            </w:r>
          </w:p>
        </w:tc>
      </w:tr>
    </w:tbl>
    <w:p>
      <w:r>
        <w:t>Open http://localhost:5173 in the browser.</w:t>
      </w:r>
    </w:p>
    <w:p>
      <w:pPr>
        <w:pStyle w:val="Heading1"/>
      </w:pPr>
      <w:r>
        <w:t>How to Seed Sample Posts</w:t>
      </w:r>
    </w:p>
    <w:p>
      <w:r>
        <w:t>Create an admin user in Firebase Authentication first, then place the same email/password in frontend/.env.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r>
              <w:rPr>
                <w:rFonts w:ascii="Consolas" w:hAnsi="Consolas"/>
                <w:sz w:val="18"/>
              </w:rPr>
              <w:t>cd blog-platform/frontend</w:t>
              <w:br/>
              <w:t>npm run seed</w:t>
            </w:r>
          </w:p>
        </w:tc>
      </w:tr>
    </w:tbl>
    <w:p>
      <w:pPr>
        <w:pStyle w:val="Heading1"/>
      </w:pPr>
      <w:r>
        <w:t>Admin Login</w:t>
      </w:r>
    </w:p>
    <w:p>
      <w:r>
        <w:t>Use the admin account created in Firebase Authentication. Example credentials used by the seed script: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</w:tcPr>
          <w:p>
            <w:r>
              <w:rPr>
                <w:rFonts w:ascii="Consolas" w:hAnsi="Consolas"/>
                <w:sz w:val="18"/>
              </w:rPr>
              <w:t>Email: admin@example.com</w:t>
              <w:br/>
              <w:t>Password: Admin@12345</w:t>
            </w:r>
          </w:p>
        </w:tc>
      </w:tr>
    </w:tbl>
    <w:p>
      <w:pPr>
        <w:pStyle w:val="Heading1"/>
      </w:pPr>
      <w:r>
        <w:t>Firestore Collection</w:t>
      </w:r>
    </w:p>
    <w:p>
      <w:r>
        <w:t>Collection name: blogs</w:t>
      </w:r>
    </w:p>
    <w:p>
      <w:pPr>
        <w:pStyle w:val="ListBullet"/>
      </w:pPr>
      <w:r>
        <w:t>title</w:t>
      </w:r>
    </w:p>
    <w:p>
      <w:pPr>
        <w:pStyle w:val="ListBullet"/>
      </w:pPr>
      <w:r>
        <w:t>slug</w:t>
      </w:r>
    </w:p>
    <w:p>
      <w:pPr>
        <w:pStyle w:val="ListBullet"/>
      </w:pPr>
      <w:r>
        <w:t>shortDescription</w:t>
      </w:r>
    </w:p>
    <w:p>
      <w:pPr>
        <w:pStyle w:val="ListBullet"/>
      </w:pPr>
      <w:r>
        <w:t>content</w:t>
      </w:r>
    </w:p>
    <w:p>
      <w:pPr>
        <w:pStyle w:val="ListBullet"/>
      </w:pPr>
      <w:r>
        <w:t>category</w:t>
      </w:r>
    </w:p>
    <w:p>
      <w:pPr>
        <w:pStyle w:val="ListBullet"/>
      </w:pPr>
      <w:r>
        <w:t>authorName</w:t>
      </w:r>
    </w:p>
    <w:p>
      <w:pPr>
        <w:pStyle w:val="ListBullet"/>
      </w:pPr>
      <w:r>
        <w:t>coverImageUrl</w:t>
      </w:r>
    </w:p>
    <w:p>
      <w:pPr>
        <w:pStyle w:val="ListBullet"/>
      </w:pPr>
      <w:r>
        <w:t>createdAt</w:t>
      </w:r>
    </w:p>
    <w:p>
      <w:pPr>
        <w:pStyle w:val="ListBullet"/>
      </w:pPr>
      <w:r>
        <w:t>updatedAt</w:t>
      </w:r>
    </w:p>
    <w:p>
      <w:pPr>
        <w:pStyle w:val="ListBullet"/>
      </w:pPr>
      <w:r>
        <w:t>published</w:t>
      </w:r>
    </w:p>
    <w:p>
      <w:pPr>
        <w:pStyle w:val="Heading1"/>
      </w:pPr>
      <w:r>
        <w:t>Screenshots</w:t>
      </w:r>
    </w:p>
    <w:p>
      <w:pPr>
        <w:pStyle w:val="Heading2"/>
      </w:pPr>
      <w:r>
        <w:t>Home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808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80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Blog Listing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6217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217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Blog Details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999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g-detai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999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Admin Login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990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990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Admin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85450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54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Verification</w:t>
      </w:r>
    </w:p>
    <w:p>
      <w:r>
        <w:t>The following checks were completed after Firebase connection and cleanup preparation:</w:t>
      </w:r>
    </w:p>
    <w:p>
      <w:pPr>
        <w:pStyle w:val="ListBullet"/>
      </w:pPr>
      <w:r>
        <w:t>npm run lint passed</w:t>
      </w:r>
    </w:p>
    <w:p>
      <w:pPr>
        <w:pStyle w:val="ListBullet"/>
      </w:pPr>
      <w:r>
        <w:t>npm run build passed</w:t>
      </w:r>
    </w:p>
    <w:p>
      <w:pPr>
        <w:pStyle w:val="ListBullet"/>
      </w:pPr>
      <w:r>
        <w:t>Browser screenshots captured with no console errors in UI demo mode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